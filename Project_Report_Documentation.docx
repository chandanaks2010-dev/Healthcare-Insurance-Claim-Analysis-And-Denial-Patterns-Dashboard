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2"/>
        </w:rPr>
        <w:t>Healthcare Insurance Claim Analysis</w:t>
        <w:br/>
        <w:t>And Denial Patterns Dashboard</w:t>
      </w:r>
    </w:p>
    <w:p/>
    <w:p>
      <w:pPr>
        <w:jc w:val="center"/>
      </w:pPr>
      <w:r>
        <w:rPr>
          <w:i/>
          <w:sz w:val="28"/>
        </w:rPr>
        <w:t>SQL and Tableau Data Visualization Project</w:t>
      </w:r>
    </w:p>
    <w:p/>
    <w:p/>
    <w:p>
      <w:pPr>
        <w:jc w:val="center"/>
      </w:pPr>
      <w:r>
        <w:rPr>
          <w:b/>
          <w:sz w:val="24"/>
        </w:rPr>
        <w:t>Project Report Documentation</w:t>
      </w:r>
    </w:p>
    <w:p/>
    <w:p>
      <w:r>
        <w:t>Date: September 18, 2026</w:t>
      </w:r>
    </w:p>
    <w:p>
      <w:r>
        <w:t>Course: SQL and Tableau for Data Visualization</w:t>
      </w:r>
    </w:p>
    <w:p>
      <w:r>
        <w:t>Total Marks: 30 marks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Dataset Description</w:t>
      </w:r>
    </w:p>
    <w:p>
      <w:pPr>
        <w:pStyle w:val="ListBullet"/>
      </w:pPr>
      <w:r>
        <w:t>2. Dataset Understanding &amp; Variables</w:t>
      </w:r>
    </w:p>
    <w:p>
      <w:pPr>
        <w:pStyle w:val="ListBullet"/>
      </w:pPr>
      <w:r>
        <w:t>3. SQL Data Preparation &amp; Queries</w:t>
      </w:r>
    </w:p>
    <w:p>
      <w:pPr>
        <w:pStyle w:val="ListBullet"/>
      </w:pPr>
      <w:r>
        <w:t>4. Data Analysis &amp; Aggregations</w:t>
      </w:r>
    </w:p>
    <w:p>
      <w:pPr>
        <w:pStyle w:val="ListBullet"/>
      </w:pPr>
      <w:r>
        <w:t>5. Tableau Visualizations &amp; Dashboard</w:t>
      </w:r>
    </w:p>
    <w:p>
      <w:pPr>
        <w:pStyle w:val="ListBullet"/>
      </w:pPr>
      <w:r>
        <w:t>6. Statistical &amp; KPI Analysis</w:t>
      </w:r>
    </w:p>
    <w:p>
      <w:pPr>
        <w:pStyle w:val="ListBullet"/>
      </w:pPr>
      <w:r>
        <w:t>7. Key Findings &amp; Insights</w:t>
      </w:r>
    </w:p>
    <w:p>
      <w:pPr>
        <w:pStyle w:val="ListBullet"/>
      </w:pPr>
      <w:r>
        <w:t>8. Business Recommendations</w:t>
      </w:r>
    </w:p>
    <w:p>
      <w:pPr>
        <w:pStyle w:val="ListBullet"/>
      </w:pPr>
      <w:r>
        <w:t>9. Conclusion</w:t>
      </w:r>
    </w:p>
    <w:p>
      <w:pPr>
        <w:pStyle w:val="ListBullet"/>
      </w:pPr>
      <w:r>
        <w:t>10. Appendix</w:t>
      </w:r>
    </w:p>
    <w:p>
      <w:r>
        <w:br w:type="page"/>
      </w:r>
    </w:p>
    <w:p>
      <w:pPr>
        <w:pStyle w:val="Heading1"/>
      </w:pPr>
      <w:r>
        <w:t>1. Dataset Description</w:t>
      </w:r>
    </w:p>
    <w:p>
      <w:pPr>
        <w:pStyle w:val="Heading2"/>
      </w:pPr>
      <w:r>
        <w:t>1.1 Overview</w:t>
      </w:r>
    </w:p>
    <w:p>
      <w:r>
        <w:t>Provide a comprehensive overview of your dataset. Include information about:</w:t>
      </w:r>
    </w:p>
    <w:p>
      <w:pPr>
        <w:pStyle w:val="ListBullet"/>
      </w:pPr>
      <w:r>
        <w:t>Source of the dataset</w:t>
      </w:r>
    </w:p>
    <w:p>
      <w:pPr>
        <w:pStyle w:val="ListBullet"/>
      </w:pPr>
      <w:r>
        <w:t>Time period covered</w:t>
      </w:r>
    </w:p>
    <w:p>
      <w:pPr>
        <w:pStyle w:val="ListBullet"/>
      </w:pPr>
      <w:r>
        <w:t>Total number of records</w:t>
      </w:r>
    </w:p>
    <w:p>
      <w:pPr>
        <w:pStyle w:val="ListBullet"/>
      </w:pPr>
      <w:r>
        <w:t>Key business context</w:t>
      </w:r>
    </w:p>
    <w:p/>
    <w:p>
      <w:pPr>
        <w:ind w:left="720"/>
      </w:pPr>
      <w:r>
        <w:t>[Add your dataset description here]</w:t>
      </w:r>
    </w:p>
    <w:p>
      <w:pPr>
        <w:pStyle w:val="Heading2"/>
      </w:pPr>
      <w:r>
        <w:t>1.2 Dataset Characteristics</w:t>
      </w:r>
    </w:p>
    <w:p>
      <w:pPr>
        <w:pStyle w:val="ListBullet"/>
      </w:pPr>
      <w:r>
        <w:t>File size and format</w:t>
      </w:r>
    </w:p>
    <w:p>
      <w:pPr>
        <w:pStyle w:val="ListBullet"/>
      </w:pPr>
      <w:r>
        <w:t>Data collection methodology</w:t>
      </w:r>
    </w:p>
    <w:p>
      <w:pPr>
        <w:pStyle w:val="ListBullet"/>
      </w:pPr>
      <w:r>
        <w:t>Data quality observations</w:t>
      </w:r>
    </w:p>
    <w:p/>
    <w:p>
      <w:pPr>
        <w:ind w:left="720"/>
      </w:pPr>
      <w:r>
        <w:t>[Add dataset characteristics]</w:t>
      </w:r>
    </w:p>
    <w:p>
      <w:r>
        <w:br w:type="page"/>
      </w:r>
    </w:p>
    <w:p>
      <w:pPr>
        <w:pStyle w:val="Heading1"/>
      </w:pPr>
      <w:r>
        <w:t>2. Dataset Understanding &amp; Variables</w:t>
      </w:r>
    </w:p>
    <w:p>
      <w:pPr>
        <w:pStyle w:val="Heading2"/>
      </w:pPr>
      <w:r>
        <w:t>2.1 Data Dictionary</w:t>
      </w:r>
    </w:p>
    <w:p>
      <w:r>
        <w:t>Document all columns/variables in your dataset with descriptions and data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Business Meaning</w:t>
            </w:r>
          </w:p>
        </w:tc>
      </w:tr>
      <w:tr>
        <w:tc>
          <w:tcPr>
            <w:tcW w:type="dxa" w:w="2160"/>
          </w:tcPr>
          <w:p>
            <w:r>
              <w:t>[e.g., claim_id]</w:t>
            </w:r>
          </w:p>
        </w:tc>
        <w:tc>
          <w:tcPr>
            <w:tcW w:type="dxa" w:w="2160"/>
          </w:tcPr>
          <w:p>
            <w:r>
              <w:t>[INT]</w:t>
            </w:r>
          </w:p>
        </w:tc>
        <w:tc>
          <w:tcPr>
            <w:tcW w:type="dxa" w:w="2160"/>
          </w:tcPr>
          <w:p>
            <w:r>
              <w:t>[Unique identifier for each claim]</w:t>
            </w:r>
          </w:p>
        </w:tc>
        <w:tc>
          <w:tcPr>
            <w:tcW w:type="dxa" w:w="2160"/>
          </w:tcPr>
          <w:p>
            <w:r>
              <w:t>[Primary key]</w:t>
            </w:r>
          </w:p>
        </w:tc>
      </w:tr>
    </w:tbl>
    <w:p>
      <w:r>
        <w:t>(Replace with your actual columns)</w:t>
      </w:r>
    </w:p>
    <w:p>
      <w:pPr>
        <w:pStyle w:val="Heading2"/>
      </w:pPr>
      <w:r>
        <w:t>2.2 Dimensions and Measures</w:t>
      </w:r>
    </w:p>
    <w:p>
      <w:r>
        <w:t>Dimensions (Categorical/Qualitative data):</w:t>
      </w:r>
    </w:p>
    <w:p>
      <w:pPr>
        <w:pStyle w:val="ListBullet"/>
      </w:pPr>
      <w:r>
        <w:t>Dimension 1: [Name and description]</w:t>
      </w:r>
    </w:p>
    <w:p>
      <w:pPr>
        <w:pStyle w:val="ListBullet"/>
      </w:pPr>
      <w:r>
        <w:t>Dimension 2: [Name and description]</w:t>
      </w:r>
    </w:p>
    <w:p>
      <w:pPr>
        <w:pStyle w:val="ListBullet"/>
      </w:pPr>
      <w:r>
        <w:t>Dimension 3: [Name and description]</w:t>
      </w:r>
    </w:p>
    <w:p>
      <w:r>
        <w:t>Measures (Quantitative data):</w:t>
      </w:r>
    </w:p>
    <w:p>
      <w:pPr>
        <w:pStyle w:val="ListBullet"/>
      </w:pPr>
      <w:r>
        <w:t>Measure 1: [Name and description]</w:t>
      </w:r>
    </w:p>
    <w:p>
      <w:pPr>
        <w:pStyle w:val="ListBullet"/>
      </w:pPr>
      <w:r>
        <w:t>Measure 2: [Name and description]</w:t>
      </w:r>
    </w:p>
    <w:p>
      <w:pPr>
        <w:pStyle w:val="ListBullet"/>
      </w:pPr>
      <w:r>
        <w:t>Measure 3: [Name and description]</w:t>
      </w:r>
    </w:p>
    <w:p>
      <w:r>
        <w:br w:type="page"/>
      </w:r>
    </w:p>
    <w:p>
      <w:pPr>
        <w:pStyle w:val="Heading1"/>
      </w:pPr>
      <w:r>
        <w:t>3. SQL Data Preparation &amp; Queries</w:t>
      </w:r>
    </w:p>
    <w:p>
      <w:pPr>
        <w:pStyle w:val="Heading2"/>
      </w:pPr>
      <w:r>
        <w:t>3.1 Data Extraction Strategy</w:t>
      </w:r>
    </w:p>
    <w:p>
      <w:r>
        <w:t>Describe how you extracted data from the raw dataset</w:t>
      </w:r>
    </w:p>
    <w:p>
      <w:pPr>
        <w:pStyle w:val="ListBullet"/>
      </w:pPr>
      <w:r>
        <w:t>Initial data cleaning and validation steps</w:t>
      </w:r>
    </w:p>
    <w:p>
      <w:pPr>
        <w:pStyle w:val="ListBullet"/>
      </w:pPr>
      <w:r>
        <w:t>Data type conversions performed</w:t>
      </w:r>
    </w:p>
    <w:p>
      <w:pPr>
        <w:pStyle w:val="ListBullet"/>
      </w:pPr>
      <w:r>
        <w:t>Null value handling</w:t>
      </w:r>
    </w:p>
    <w:p>
      <w:pPr>
        <w:pStyle w:val="Heading2"/>
      </w:pPr>
      <w:r>
        <w:t>3.2 SQL Queries Used</w:t>
      </w:r>
    </w:p>
    <w:p>
      <w:r>
        <w:t>Provide details of key SQL operations:</w:t>
      </w:r>
    </w:p>
    <w:p>
      <w:pPr>
        <w:pStyle w:val="Heading3"/>
      </w:pPr>
      <w:r>
        <w:t>SELECT Queries</w:t>
      </w:r>
    </w:p>
    <w:p>
      <w:r>
        <w:t>[Describe your SELECT queries]</w:t>
      </w:r>
    </w:p>
    <w:p>
      <w:pPr>
        <w:pStyle w:val="Heading3"/>
      </w:pPr>
      <w:r>
        <w:t>JOINs</w:t>
      </w:r>
    </w:p>
    <w:p>
      <w:pPr>
        <w:pStyle w:val="ListBullet"/>
      </w:pPr>
      <w:r>
        <w:t>Types of joins used:</w:t>
      </w:r>
    </w:p>
    <w:p>
      <w:pPr>
        <w:pStyle w:val="ListBullet"/>
      </w:pPr>
      <w:r>
        <w:t>Tables joined:</w:t>
      </w:r>
    </w:p>
    <w:p>
      <w:pPr>
        <w:pStyle w:val="ListBullet"/>
      </w:pPr>
      <w:r>
        <w:t>Join conditions:</w:t>
      </w:r>
    </w:p>
    <w:p>
      <w:pPr>
        <w:pStyle w:val="Heading3"/>
      </w:pPr>
      <w:r>
        <w:t>GROUP BY &amp; HAVING Clauses</w:t>
      </w:r>
    </w:p>
    <w:p>
      <w:r>
        <w:t>[Describe aggregation logic and filtering]</w:t>
      </w:r>
    </w:p>
    <w:p>
      <w:pPr>
        <w:pStyle w:val="Heading3"/>
      </w:pPr>
      <w:r>
        <w:t>Subqueries &amp; CTEs</w:t>
      </w:r>
    </w:p>
    <w:p>
      <w:r>
        <w:t>[Describe complex query logic]</w:t>
      </w:r>
    </w:p>
    <w:p>
      <w:pPr>
        <w:pStyle w:val="Heading3"/>
      </w:pPr>
      <w:r>
        <w:t>Window Functions</w:t>
      </w:r>
    </w:p>
    <w:p>
      <w:pPr>
        <w:pStyle w:val="ListBullet"/>
      </w:pPr>
      <w:r>
        <w:t>Functions used (RANK, DENSE_RANK, ROW_NUMBER, LAG, LEAD, etc.):</w:t>
      </w:r>
    </w:p>
    <w:p>
      <w:pPr>
        <w:pStyle w:val="ListBullet"/>
      </w:pPr>
      <w:r>
        <w:t>Use cases for each window function:</w:t>
      </w:r>
    </w:p>
    <w:p>
      <w:pPr>
        <w:pStyle w:val="Heading2"/>
      </w:pPr>
      <w:r>
        <w:t>3.3 Data Quality Validation</w:t>
      </w:r>
    </w:p>
    <w:p>
      <w:r>
        <w:t>[Describe validation checks performed]</w:t>
      </w:r>
    </w:p>
    <w:p>
      <w:r>
        <w:br w:type="page"/>
      </w:r>
    </w:p>
    <w:p>
      <w:pPr>
        <w:pStyle w:val="Heading1"/>
      </w:pPr>
      <w:r>
        <w:t>4. Data Analysis &amp; Aggregations</w:t>
      </w:r>
    </w:p>
    <w:p>
      <w:pPr>
        <w:pStyle w:val="Heading2"/>
      </w:pPr>
      <w:r>
        <w:t>4.1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[Unit]</w:t>
            </w:r>
          </w:p>
        </w:tc>
        <w:tc>
          <w:tcPr>
            <w:tcW w:type="dxa" w:w="2160"/>
          </w:tcPr>
          <w:p>
            <w:r>
              <w:t>[Business meaning]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[Unit]</w:t>
            </w:r>
          </w:p>
        </w:tc>
        <w:tc>
          <w:tcPr>
            <w:tcW w:type="dxa" w:w="2160"/>
          </w:tcPr>
          <w:p>
            <w:r>
              <w:t>[Business meaning]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[Unit]</w:t>
            </w:r>
          </w:p>
        </w:tc>
        <w:tc>
          <w:tcPr>
            <w:tcW w:type="dxa" w:w="2160"/>
          </w:tcPr>
          <w:p>
            <w:r>
              <w:t>[Business meaning]</w:t>
            </w:r>
          </w:p>
        </w:tc>
      </w:tr>
      <w:tr>
        <w:tc>
          <w:tcPr>
            <w:tcW w:type="dxa" w:w="2160"/>
          </w:tcPr>
          <w:p>
            <w:r>
              <w:t>[Metric 4]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[Unit]</w:t>
            </w:r>
          </w:p>
        </w:tc>
        <w:tc>
          <w:tcPr>
            <w:tcW w:type="dxa" w:w="2160"/>
          </w:tcPr>
          <w:p>
            <w:r>
              <w:t>[Business meaning]</w:t>
            </w:r>
          </w:p>
        </w:tc>
      </w:tr>
    </w:tbl>
    <w:p>
      <w:pPr>
        <w:pStyle w:val="Heading2"/>
      </w:pPr>
      <w:r>
        <w:t>4.2 Key Aggregations</w:t>
      </w:r>
    </w:p>
    <w:p>
      <w:r>
        <w:t>[Describe aggregations by key dimensions]</w:t>
      </w:r>
    </w:p>
    <w:p>
      <w:pPr>
        <w:pStyle w:val="ListBullet"/>
      </w:pPr>
      <w:r>
        <w:t>Total claims by status</w:t>
      </w:r>
    </w:p>
    <w:p>
      <w:pPr>
        <w:pStyle w:val="ListBullet"/>
      </w:pPr>
      <w:r>
        <w:t>Average claim amount by category</w:t>
      </w:r>
    </w:p>
    <w:p>
      <w:pPr>
        <w:pStyle w:val="ListBullet"/>
      </w:pPr>
      <w:r>
        <w:t>Distribution of denials by reason</w:t>
      </w:r>
    </w:p>
    <w:p>
      <w:r>
        <w:br w:type="page"/>
      </w:r>
    </w:p>
    <w:p>
      <w:pPr>
        <w:pStyle w:val="Heading1"/>
      </w:pPr>
      <w:r>
        <w:t>5. Tableau Visualizations &amp; Dashboard</w:t>
      </w:r>
    </w:p>
    <w:p>
      <w:pPr>
        <w:pStyle w:val="Heading2"/>
      </w:pPr>
      <w:r>
        <w:t>5.1 Dashboard Overview</w:t>
      </w:r>
    </w:p>
    <w:p>
      <w:r>
        <w:t>[Describe your main dashboard and its purpose]</w:t>
      </w:r>
    </w:p>
    <w:p>
      <w:pPr>
        <w:pStyle w:val="Heading2"/>
      </w:pPr>
      <w:r>
        <w:t>5.2 Worksheets &amp; Visualizations</w:t>
      </w:r>
    </w:p>
    <w:p>
      <w:pPr>
        <w:pStyle w:val="Heading3"/>
      </w:pPr>
      <w:r>
        <w:t xml:space="preserve">  KPI Dashboard</w:t>
      </w:r>
    </w:p>
    <w:p>
      <w:pPr>
        <w:ind w:left="720"/>
      </w:pPr>
      <w:r>
        <w:t>Executive summary with key metrics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3"/>
      </w:pPr>
      <w:r>
        <w:t xml:space="preserve">  Trend Analysis</w:t>
      </w:r>
    </w:p>
    <w:p>
      <w:pPr>
        <w:ind w:left="720"/>
      </w:pPr>
      <w:r>
        <w:t>Time-series line chart showing patterns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3"/>
      </w:pPr>
      <w:r>
        <w:t xml:space="preserve">  Pareto Analysis</w:t>
      </w:r>
    </w:p>
    <w:p>
      <w:pPr>
        <w:ind w:left="720"/>
      </w:pPr>
      <w:r>
        <w:t>Bar chart identifying key contributors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3"/>
      </w:pPr>
      <w:r>
        <w:t xml:space="preserve">  Geographical Heatmap</w:t>
      </w:r>
    </w:p>
    <w:p>
      <w:pPr>
        <w:ind w:left="720"/>
      </w:pPr>
      <w:r>
        <w:t>Regional performance visualization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3"/>
      </w:pPr>
      <w:r>
        <w:t xml:space="preserve">  Demographic Analysis</w:t>
      </w:r>
    </w:p>
    <w:p>
      <w:pPr>
        <w:ind w:left="720"/>
      </w:pPr>
      <w:r>
        <w:t>Customer segment breakdown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3"/>
      </w:pPr>
      <w:r>
        <w:t xml:space="preserve">  RFM Analysis</w:t>
      </w:r>
    </w:p>
    <w:p>
      <w:pPr>
        <w:ind w:left="720"/>
      </w:pPr>
      <w:r>
        <w:t>Customer segmentation by Recency, Frequency, Monetary</w:t>
      </w:r>
    </w:p>
    <w:p>
      <w:pPr>
        <w:pStyle w:val="ListBullet"/>
      </w:pPr>
      <w:r>
        <w:t>Chart type: [Type]</w:t>
      </w:r>
    </w:p>
    <w:p>
      <w:pPr>
        <w:pStyle w:val="ListBullet"/>
      </w:pPr>
      <w:r>
        <w:t>Dimensions used: [List]</w:t>
      </w:r>
    </w:p>
    <w:p>
      <w:pPr>
        <w:pStyle w:val="ListBullet"/>
      </w:pPr>
      <w:r>
        <w:t>Measures aggregated: [List]</w:t>
      </w:r>
    </w:p>
    <w:p>
      <w:pPr>
        <w:pStyle w:val="ListBullet"/>
      </w:pPr>
      <w:r>
        <w:t>Interactive filters: [List]</w:t>
      </w:r>
    </w:p>
    <w:p>
      <w:pPr>
        <w:pStyle w:val="Heading2"/>
      </w:pPr>
      <w:r>
        <w:t>5.3 Dashboard Interactivity</w:t>
      </w:r>
    </w:p>
    <w:p>
      <w:pPr>
        <w:pStyle w:val="ListBullet"/>
      </w:pPr>
      <w:r>
        <w:t>Cascading filters implemented</w:t>
      </w:r>
    </w:p>
    <w:p>
      <w:pPr>
        <w:pStyle w:val="ListBullet"/>
      </w:pPr>
      <w:r>
        <w:t>Custom actions configured</w:t>
      </w:r>
    </w:p>
    <w:p>
      <w:pPr>
        <w:pStyle w:val="ListBullet"/>
      </w:pPr>
      <w:r>
        <w:t>Drill-down capabilities</w:t>
      </w:r>
    </w:p>
    <w:p>
      <w:pPr>
        <w:pStyle w:val="ListBullet"/>
      </w:pPr>
      <w:r>
        <w:t>Tooltip customizations</w:t>
      </w:r>
    </w:p>
    <w:p>
      <w:r>
        <w:br w:type="page"/>
      </w:r>
    </w:p>
    <w:p>
      <w:pPr>
        <w:pStyle w:val="Heading1"/>
      </w:pPr>
      <w:r>
        <w:t>6. Statistical &amp; KPI Analysis</w:t>
      </w:r>
    </w:p>
    <w:p>
      <w:pPr>
        <w:pStyle w:val="Heading2"/>
      </w:pPr>
      <w:r>
        <w:t>6.1 KPI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 Name</w:t>
            </w:r>
          </w:p>
        </w:tc>
        <w:tc>
          <w:tcPr>
            <w:tcW w:type="dxa" w:w="2880"/>
          </w:tcPr>
          <w:p>
            <w:r>
              <w:t>Formula/Definition</w:t>
            </w:r>
          </w:p>
        </w:tc>
        <w:tc>
          <w:tcPr>
            <w:tcW w:type="dxa" w:w="2880"/>
          </w:tcPr>
          <w:p>
            <w:r>
              <w:t>Business Impact</w:t>
            </w:r>
          </w:p>
        </w:tc>
      </w:tr>
      <w:tr>
        <w:tc>
          <w:tcPr>
            <w:tcW w:type="dxa" w:w="2880"/>
          </w:tcPr>
          <w:p>
            <w:r>
              <w:t>[KPI 1]</w:t>
            </w:r>
          </w:p>
        </w:tc>
        <w:tc>
          <w:tcPr>
            <w:tcW w:type="dxa" w:w="2880"/>
          </w:tcPr>
          <w:p>
            <w:r>
              <w:t>[Formula]</w:t>
            </w:r>
          </w:p>
        </w:tc>
        <w:tc>
          <w:tcPr>
            <w:tcW w:type="dxa" w:w="2880"/>
          </w:tcPr>
          <w:p>
            <w:r>
              <w:t>[Relevance]</w:t>
            </w:r>
          </w:p>
        </w:tc>
      </w:tr>
      <w:tr>
        <w:tc>
          <w:tcPr>
            <w:tcW w:type="dxa" w:w="2880"/>
          </w:tcPr>
          <w:p>
            <w:r>
              <w:t>[KPI 2]</w:t>
            </w:r>
          </w:p>
        </w:tc>
        <w:tc>
          <w:tcPr>
            <w:tcW w:type="dxa" w:w="2880"/>
          </w:tcPr>
          <w:p>
            <w:r>
              <w:t>[Formula]</w:t>
            </w:r>
          </w:p>
        </w:tc>
        <w:tc>
          <w:tcPr>
            <w:tcW w:type="dxa" w:w="2880"/>
          </w:tcPr>
          <w:p>
            <w:r>
              <w:t>[Relevance]</w:t>
            </w:r>
          </w:p>
        </w:tc>
      </w:tr>
      <w:tr>
        <w:tc>
          <w:tcPr>
            <w:tcW w:type="dxa" w:w="2880"/>
          </w:tcPr>
          <w:p>
            <w:r>
              <w:t>[KPI 3]</w:t>
            </w:r>
          </w:p>
        </w:tc>
        <w:tc>
          <w:tcPr>
            <w:tcW w:type="dxa" w:w="2880"/>
          </w:tcPr>
          <w:p>
            <w:r>
              <w:t>[Formula]</w:t>
            </w:r>
          </w:p>
        </w:tc>
        <w:tc>
          <w:tcPr>
            <w:tcW w:type="dxa" w:w="2880"/>
          </w:tcPr>
          <w:p>
            <w:r>
              <w:t>[Relevance]</w:t>
            </w:r>
          </w:p>
        </w:tc>
      </w:tr>
      <w:tr>
        <w:tc>
          <w:tcPr>
            <w:tcW w:type="dxa" w:w="2880"/>
          </w:tcPr>
          <w:p>
            <w:r>
              <w:t>[KPI 4]</w:t>
            </w:r>
          </w:p>
        </w:tc>
        <w:tc>
          <w:tcPr>
            <w:tcW w:type="dxa" w:w="2880"/>
          </w:tcPr>
          <w:p>
            <w:r>
              <w:t>[Formula]</w:t>
            </w:r>
          </w:p>
        </w:tc>
        <w:tc>
          <w:tcPr>
            <w:tcW w:type="dxa" w:w="2880"/>
          </w:tcPr>
          <w:p>
            <w:r>
              <w:t>[Relevance]</w:t>
            </w:r>
          </w:p>
        </w:tc>
      </w:tr>
      <w:tr>
        <w:tc>
          <w:tcPr>
            <w:tcW w:type="dxa" w:w="2880"/>
          </w:tcPr>
          <w:p>
            <w:r>
              <w:t>[KPI 5]</w:t>
            </w:r>
          </w:p>
        </w:tc>
        <w:tc>
          <w:tcPr>
            <w:tcW w:type="dxa" w:w="2880"/>
          </w:tcPr>
          <w:p>
            <w:r>
              <w:t>[Formula]</w:t>
            </w:r>
          </w:p>
        </w:tc>
        <w:tc>
          <w:tcPr>
            <w:tcW w:type="dxa" w:w="2880"/>
          </w:tcPr>
          <w:p>
            <w:r>
              <w:t>[Relevance]</w:t>
            </w:r>
          </w:p>
        </w:tc>
      </w:tr>
    </w:tbl>
    <w:p>
      <w:pPr>
        <w:pStyle w:val="Heading2"/>
      </w:pPr>
      <w:r>
        <w:t>6.2 Trend Analysis</w:t>
      </w:r>
    </w:p>
    <w:p>
      <w:r>
        <w:t>[Describe trends observed over time]</w:t>
      </w:r>
    </w:p>
    <w:p>
      <w:pPr>
        <w:pStyle w:val="ListBullet"/>
      </w:pPr>
      <w:r>
        <w:t>Seasonal patterns identified</w:t>
      </w:r>
    </w:p>
    <w:p>
      <w:pPr>
        <w:pStyle w:val="ListBullet"/>
      </w:pPr>
      <w:r>
        <w:t>Growth or decline trends</w:t>
      </w:r>
    </w:p>
    <w:p>
      <w:pPr>
        <w:pStyle w:val="ListBullet"/>
      </w:pPr>
      <w:r>
        <w:t>Forecast predictions</w:t>
      </w:r>
    </w:p>
    <w:p>
      <w:pPr>
        <w:pStyle w:val="Heading2"/>
      </w:pPr>
      <w:r>
        <w:t>6.3 Pareto Analysis (80/20 Rule)</w:t>
      </w:r>
    </w:p>
    <w:p>
      <w:r>
        <w:t>[Identify key contributors]</w:t>
      </w:r>
    </w:p>
    <w:p>
      <w:pPr>
        <w:pStyle w:val="Heading2"/>
      </w:pPr>
      <w:r>
        <w:t>6.4 RFM Analysis (if applicable)</w:t>
      </w:r>
    </w:p>
    <w:p>
      <w:r>
        <w:t>[Segmentation by Recency, Frequency, Monetary value]</w:t>
      </w:r>
    </w:p>
    <w:p>
      <w:pPr>
        <w:pStyle w:val="ListBullet"/>
      </w:pPr>
      <w:r>
        <w:t>Customer segments identified</w:t>
      </w:r>
    </w:p>
    <w:p>
      <w:pPr>
        <w:pStyle w:val="ListBullet"/>
      </w:pPr>
      <w:r>
        <w:t>Characteristics of each segment</w:t>
      </w:r>
    </w:p>
    <w:p>
      <w:pPr>
        <w:pStyle w:val="ListBullet"/>
      </w:pPr>
      <w:r>
        <w:t>Business actions per segment</w:t>
      </w:r>
    </w:p>
    <w:p>
      <w:r>
        <w:br w:type="page"/>
      </w:r>
    </w:p>
    <w:p>
      <w:pPr>
        <w:pStyle w:val="Heading1"/>
      </w:pPr>
      <w:r>
        <w:t>7. Key Findings &amp; Insights</w:t>
      </w:r>
    </w:p>
    <w:p>
      <w:pPr>
        <w:pStyle w:val="Heading2"/>
      </w:pPr>
      <w:r>
        <w:t>7.1 Major Patterns Discovered</w:t>
      </w:r>
    </w:p>
    <w:p>
      <w:pPr>
        <w:pStyle w:val="Heading3"/>
      </w:pPr>
      <w:r>
        <w:t>Finding 1</w:t>
      </w:r>
    </w:p>
    <w:p>
      <w:r>
        <w:t>[Describe the finding]</w:t>
      </w:r>
    </w:p>
    <w:p>
      <w:pPr>
        <w:pStyle w:val="ListBullet"/>
      </w:pPr>
      <w:r>
        <w:t>Data evidence: [Specific numbers/percentages]</w:t>
      </w:r>
    </w:p>
    <w:p>
      <w:pPr>
        <w:pStyle w:val="ListBullet"/>
      </w:pPr>
      <w:r>
        <w:t>Visualization reference: [Which chart shows this]</w:t>
      </w:r>
    </w:p>
    <w:p>
      <w:pPr>
        <w:pStyle w:val="Heading3"/>
      </w:pPr>
      <w:r>
        <w:t>Finding 2</w:t>
      </w:r>
    </w:p>
    <w:p>
      <w:r>
        <w:t>[Describe the finding]</w:t>
      </w:r>
    </w:p>
    <w:p>
      <w:pPr>
        <w:pStyle w:val="ListBullet"/>
      </w:pPr>
      <w:r>
        <w:t>Data evidence: [Specific numbers/percentages]</w:t>
      </w:r>
    </w:p>
    <w:p>
      <w:pPr>
        <w:pStyle w:val="ListBullet"/>
      </w:pPr>
      <w:r>
        <w:t>Visualization reference: [Which chart shows this]</w:t>
      </w:r>
    </w:p>
    <w:p>
      <w:pPr>
        <w:pStyle w:val="Heading3"/>
      </w:pPr>
      <w:r>
        <w:t>Finding 3</w:t>
      </w:r>
    </w:p>
    <w:p>
      <w:r>
        <w:t>[Describe the finding]</w:t>
      </w:r>
    </w:p>
    <w:p>
      <w:pPr>
        <w:pStyle w:val="ListBullet"/>
      </w:pPr>
      <w:r>
        <w:t>Data evidence: [Specific numbers/percentages]</w:t>
      </w:r>
    </w:p>
    <w:p>
      <w:pPr>
        <w:pStyle w:val="ListBullet"/>
      </w:pPr>
      <w:r>
        <w:t>Visualization reference: [Which chart shows this]</w:t>
      </w:r>
    </w:p>
    <w:p>
      <w:pPr>
        <w:pStyle w:val="Heading3"/>
      </w:pPr>
      <w:r>
        <w:t>Finding 4</w:t>
      </w:r>
    </w:p>
    <w:p>
      <w:r>
        <w:t>[Describe the finding]</w:t>
      </w:r>
    </w:p>
    <w:p>
      <w:pPr>
        <w:pStyle w:val="ListBullet"/>
      </w:pPr>
      <w:r>
        <w:t>Data evidence: [Specific numbers/percentages]</w:t>
      </w:r>
    </w:p>
    <w:p>
      <w:pPr>
        <w:pStyle w:val="ListBullet"/>
      </w:pPr>
      <w:r>
        <w:t>Visualization reference: [Which chart shows this]</w:t>
      </w:r>
    </w:p>
    <w:p>
      <w:pPr>
        <w:pStyle w:val="Heading3"/>
      </w:pPr>
      <w:r>
        <w:t>Finding 5</w:t>
      </w:r>
    </w:p>
    <w:p>
      <w:r>
        <w:t>[Describe the finding]</w:t>
      </w:r>
    </w:p>
    <w:p>
      <w:pPr>
        <w:pStyle w:val="ListBullet"/>
      </w:pPr>
      <w:r>
        <w:t>Data evidence: [Specific numbers/percentages]</w:t>
      </w:r>
    </w:p>
    <w:p>
      <w:pPr>
        <w:pStyle w:val="ListBullet"/>
      </w:pPr>
      <w:r>
        <w:t>Visualization reference: [Which chart shows this]</w:t>
      </w:r>
    </w:p>
    <w:p>
      <w:pPr>
        <w:pStyle w:val="Heading2"/>
      </w:pPr>
      <w:r>
        <w:t>7.2 Business Insights</w:t>
      </w:r>
    </w:p>
    <w:p>
      <w:r>
        <w:t>[What does this mean for the business?]</w:t>
      </w:r>
    </w:p>
    <w:p>
      <w:r>
        <w:br w:type="page"/>
      </w:r>
    </w:p>
    <w:p>
      <w:pPr>
        <w:pStyle w:val="Heading1"/>
      </w:pPr>
      <w:r>
        <w:t>8. Business Recommendations</w:t>
      </w:r>
    </w:p>
    <w:p>
      <w:pPr>
        <w:pStyle w:val="Heading2"/>
      </w:pPr>
      <w:r>
        <w:t>Recommendation 1</w:t>
      </w:r>
    </w:p>
    <w:p>
      <w:r>
        <w:t>[State the recommendation]</w:t>
      </w:r>
    </w:p>
    <w:p>
      <w:pPr>
        <w:pStyle w:val="ListBullet"/>
      </w:pPr>
      <w:r>
        <w:t>Rationale: [Why this action]</w:t>
      </w:r>
    </w:p>
    <w:p>
      <w:pPr>
        <w:pStyle w:val="ListBullet"/>
      </w:pPr>
      <w:r>
        <w:t>Expected impact: [Projected outcome]</w:t>
      </w:r>
    </w:p>
    <w:p>
      <w:pPr>
        <w:pStyle w:val="ListBullet"/>
      </w:pPr>
      <w:r>
        <w:t>Implementation: [How to execute]</w:t>
      </w:r>
    </w:p>
    <w:p>
      <w:pPr>
        <w:pStyle w:val="Heading2"/>
      </w:pPr>
      <w:r>
        <w:t>Recommendation 2</w:t>
      </w:r>
    </w:p>
    <w:p>
      <w:r>
        <w:t>[State the recommendation]</w:t>
      </w:r>
    </w:p>
    <w:p>
      <w:pPr>
        <w:pStyle w:val="ListBullet"/>
      </w:pPr>
      <w:r>
        <w:t>Rationale: [Why this action]</w:t>
      </w:r>
    </w:p>
    <w:p>
      <w:pPr>
        <w:pStyle w:val="ListBullet"/>
      </w:pPr>
      <w:r>
        <w:t>Expected impact: [Projected outcome]</w:t>
      </w:r>
    </w:p>
    <w:p>
      <w:pPr>
        <w:pStyle w:val="ListBullet"/>
      </w:pPr>
      <w:r>
        <w:t>Implementation: [How to execute]</w:t>
      </w:r>
    </w:p>
    <w:p>
      <w:pPr>
        <w:pStyle w:val="Heading2"/>
      </w:pPr>
      <w:r>
        <w:t>Recommendation 3</w:t>
      </w:r>
    </w:p>
    <w:p>
      <w:r>
        <w:t>[State the recommendation]</w:t>
      </w:r>
    </w:p>
    <w:p>
      <w:pPr>
        <w:pStyle w:val="ListBullet"/>
      </w:pPr>
      <w:r>
        <w:t>Rationale: [Why this action]</w:t>
      </w:r>
    </w:p>
    <w:p>
      <w:pPr>
        <w:pStyle w:val="ListBullet"/>
      </w:pPr>
      <w:r>
        <w:t>Expected impact: [Projected outcome]</w:t>
      </w:r>
    </w:p>
    <w:p>
      <w:pPr>
        <w:pStyle w:val="ListBullet"/>
      </w:pPr>
      <w:r>
        <w:t>Implementation: [How to execute]</w:t>
      </w:r>
    </w:p>
    <w:p>
      <w:pPr>
        <w:pStyle w:val="Heading2"/>
      </w:pPr>
      <w:r>
        <w:t>Recommendation 4</w:t>
      </w:r>
    </w:p>
    <w:p>
      <w:r>
        <w:t>[State the recommendation]</w:t>
      </w:r>
    </w:p>
    <w:p>
      <w:pPr>
        <w:pStyle w:val="ListBullet"/>
      </w:pPr>
      <w:r>
        <w:t>Rationale: [Why this action]</w:t>
      </w:r>
    </w:p>
    <w:p>
      <w:pPr>
        <w:pStyle w:val="ListBullet"/>
      </w:pPr>
      <w:r>
        <w:t>Expected impact: [Projected outcome]</w:t>
      </w:r>
    </w:p>
    <w:p>
      <w:pPr>
        <w:pStyle w:val="ListBullet"/>
      </w:pPr>
      <w:r>
        <w:t>Implementation: [How to execute]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[Summarize your project findings and the value delivered through this analysis. Reiterate key insights and how the SQL-Tableau integration provided comprehensive business intelligence.]</w:t>
      </w:r>
    </w:p>
    <w:p>
      <w:pPr>
        <w:pStyle w:val="Heading2"/>
      </w:pPr>
      <w:r>
        <w:t>9.1 Project Objectives Achievement</w:t>
      </w:r>
    </w:p>
    <w:p>
      <w:pPr>
        <w:pStyle w:val="ListBullet"/>
      </w:pPr>
      <w:r>
        <w:t>Objective 1: [Status]</w:t>
      </w:r>
    </w:p>
    <w:p>
      <w:pPr>
        <w:pStyle w:val="ListBullet"/>
      </w:pPr>
      <w:r>
        <w:t>Objective 2: [Status]</w:t>
      </w:r>
    </w:p>
    <w:p>
      <w:pPr>
        <w:pStyle w:val="ListBullet"/>
      </w:pPr>
      <w:r>
        <w:t>Objective 3: [Status]</w:t>
      </w:r>
    </w:p>
    <w:p>
      <w:pPr>
        <w:pStyle w:val="Heading2"/>
      </w:pPr>
      <w:r>
        <w:t>9.2 Future Enhancements</w:t>
      </w:r>
    </w:p>
    <w:p>
      <w:r>
        <w:t>[Potential improvements or extensions to this analysis]</w:t>
      </w:r>
    </w:p>
    <w:p>
      <w:r>
        <w:br w:type="page"/>
      </w:r>
    </w:p>
    <w:p>
      <w:pPr>
        <w:pStyle w:val="Heading1"/>
      </w:pPr>
      <w:r>
        <w:t>10. Appendix</w:t>
      </w:r>
    </w:p>
    <w:p>
      <w:pPr>
        <w:pStyle w:val="Heading2"/>
      </w:pPr>
      <w:r>
        <w:t>10.1 SQL Scripts</w:t>
      </w:r>
    </w:p>
    <w:p>
      <w:r>
        <w:t>[Reference to complete SQL scripts in accompanying .sql file]</w:t>
      </w:r>
    </w:p>
    <w:p>
      <w:pPr>
        <w:pStyle w:val="Heading2"/>
      </w:pPr>
      <w:r>
        <w:t>10.2 Data Samples</w:t>
      </w:r>
    </w:p>
    <w:p>
      <w:r>
        <w:t>[Sample records from processed data]</w:t>
      </w:r>
    </w:p>
    <w:p>
      <w:pPr>
        <w:pStyle w:val="Heading2"/>
      </w:pPr>
      <w:r>
        <w:t>10.3 Technical Details</w:t>
      </w:r>
    </w:p>
    <w:p>
      <w:pPr>
        <w:pStyle w:val="ListBullet"/>
      </w:pPr>
      <w:r>
        <w:t>Tools used: SQL Server / MySQL / PostgreSQL</w:t>
      </w:r>
    </w:p>
    <w:p>
      <w:pPr>
        <w:pStyle w:val="ListBullet"/>
      </w:pPr>
      <w:r>
        <w:t>Tableau version: [Version]</w:t>
      </w:r>
    </w:p>
    <w:p>
      <w:pPr>
        <w:pStyle w:val="ListBullet"/>
      </w:pPr>
      <w:r>
        <w:t>Data processing framework: [Framework]</w:t>
      </w:r>
    </w:p>
    <w:p>
      <w:pPr>
        <w:pStyle w:val="Heading2"/>
      </w:pPr>
      <w:r>
        <w:t>10.4 References</w:t>
      </w:r>
    </w:p>
    <w:p>
      <w:pPr>
        <w:pStyle w:val="ListBullet"/>
      </w:pPr>
      <w:r>
        <w:t>Project guidelines document</w:t>
      </w:r>
    </w:p>
    <w:p>
      <w:pPr>
        <w:pStyle w:val="ListBullet"/>
      </w:pPr>
      <w:r>
        <w:t>Data source documentation</w:t>
      </w:r>
    </w:p>
    <w:p>
      <w:pPr>
        <w:pStyle w:val="ListBullet"/>
      </w:pPr>
      <w:r>
        <w:t>Tableau best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